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ĐẶC TẢ YÊU CẦU DỰ ÁN QUERION (MINI-DIFY)</w:t>
      </w:r>
    </w:p>
    <w:p>
      <w:pPr>
        <w:pStyle w:val="Heading1"/>
      </w:pPr>
      <w:r>
        <w:t>1. Tổng quan dự án</w:t>
      </w:r>
    </w:p>
    <w:p>
      <w:r>
        <w:t>Querion là một nền tảng quản lý tri thức và xây dựng ứng dụng AI (Mini-Dify). Hệ thống cho phép người dùng xây dựng các kho tri thức từ tài liệu cá nhân, thiết kế các quy trình xử lý (workflow) linh hoạt và triển khai các chatbot AI có khả năng trích dẫn nguồn dữ liệu chính xác.</w:t>
      </w:r>
    </w:p>
    <w:p>
      <w:pPr>
        <w:pStyle w:val="Heading1"/>
      </w:pPr>
      <w:r>
        <w:t>2. Đối tượng người dùng và Vai trò</w:t>
      </w:r>
    </w:p>
    <w:p>
      <w:pPr>
        <w:pStyle w:val="Heading2"/>
      </w:pPr>
      <w:r>
        <w:t>2.1. Super Admin (Quản trị tối cao)</w:t>
      </w:r>
    </w:p>
    <w:p>
      <w:pPr>
        <w:pStyle w:val="ListBullet"/>
      </w:pPr>
      <w:r>
        <w:t>Có quyền kiểm soát toàn bộ hệ thống:</w:t>
      </w:r>
    </w:p>
    <w:p>
      <w:pPr>
        <w:pStyle w:val="ListBullet"/>
      </w:pPr>
      <w:r>
        <w:t>Quản lý danh sách Workspace.</w:t>
      </w:r>
    </w:p>
    <w:p>
      <w:pPr>
        <w:pStyle w:val="ListBullet"/>
      </w:pPr>
      <w:r>
        <w:t>Quản lý người dùng cấp Admin.</w:t>
      </w:r>
    </w:p>
    <w:p>
      <w:pPr>
        <w:pStyle w:val="ListBullet"/>
      </w:pPr>
      <w:r>
        <w:t>Cấu hình các nhà cung cấp AI (OpenAI, Anthropic, Google, v.v.).</w:t>
      </w:r>
    </w:p>
    <w:p>
      <w:pPr>
        <w:pStyle w:val="Heading2"/>
      </w:pPr>
      <w:r>
        <w:t>2.2. Admin (Quản trị Workspace)</w:t>
      </w:r>
    </w:p>
    <w:p>
      <w:pPr>
        <w:pStyle w:val="ListBullet"/>
      </w:pPr>
      <w:r>
        <w:t>Được phân quyền vào các Workspace cụ thể:</w:t>
      </w:r>
    </w:p>
    <w:p>
      <w:pPr>
        <w:pStyle w:val="ListBullet"/>
      </w:pPr>
      <w:r>
        <w:t>Owner: Toàn quyền trong Workspace, quản lý thành viên.</w:t>
      </w:r>
    </w:p>
    <w:p>
      <w:pPr>
        <w:pStyle w:val="ListBullet"/>
      </w:pPr>
      <w:r>
        <w:t>Editor: Quản lý Dataset, Workflow, App nhưng không quản lý được thành viên.</w:t>
      </w:r>
    </w:p>
    <w:p>
      <w:pPr>
        <w:pStyle w:val="ListBullet"/>
      </w:pPr>
      <w:r>
        <w:t>Viewer: Chỉ xem và sử dụng các tài nguyên trong Workspace.</w:t>
      </w:r>
    </w:p>
    <w:p>
      <w:pPr>
        <w:pStyle w:val="Heading2"/>
      </w:pPr>
      <w:r>
        <w:t>2.3. Student (Người dùng cuối)</w:t>
      </w:r>
    </w:p>
    <w:p>
      <w:pPr>
        <w:pStyle w:val="ListBullet"/>
      </w:pPr>
      <w:r>
        <w:t>Truy cập vào các ứng dụng đã được phát bản (publish).</w:t>
      </w:r>
    </w:p>
    <w:p>
      <w:pPr>
        <w:pStyle w:val="ListBullet"/>
      </w:pPr>
      <w:r>
        <w:t>Thực hiện chat với AI dựa trên tri thức đã cấu hình.</w:t>
      </w:r>
    </w:p>
    <w:p>
      <w:pPr>
        <w:pStyle w:val="ListBullet"/>
      </w:pPr>
      <w:r>
        <w:t>Quản lý lịch sử trò chuyện cá nhân.</w:t>
      </w:r>
    </w:p>
    <w:p>
      <w:pPr>
        <w:pStyle w:val="Heading1"/>
      </w:pPr>
      <w:r>
        <w:t>3. Yêu cầu chức năng chính</w:t>
      </w:r>
    </w:p>
    <w:p>
      <w:pPr>
        <w:pStyle w:val="Heading2"/>
      </w:pPr>
      <w:r>
        <w:t>3.1. Quản lý tri thức (Dataset &amp; Knowledge Base)</w:t>
      </w:r>
    </w:p>
    <w:p>
      <w:pPr>
        <w:pStyle w:val="ListBullet"/>
      </w:pPr>
      <w:r>
        <w:t>Tải lên tài liệu (PDF, Word, TXT, Excel, CSV).</w:t>
      </w:r>
    </w:p>
    <w:p>
      <w:pPr>
        <w:pStyle w:val="ListBullet"/>
      </w:pPr>
      <w:r>
        <w:t>Tự động phân tách văn bản (Chunking) và đánh chỉ mục vector.</w:t>
      </w:r>
    </w:p>
    <w:p>
      <w:pPr>
        <w:pStyle w:val="ListBullet"/>
      </w:pPr>
      <w:r>
        <w:t>Quản lý trạng thái xử lý tài liệu.</w:t>
      </w:r>
    </w:p>
    <w:p>
      <w:pPr>
        <w:pStyle w:val="Heading2"/>
      </w:pPr>
      <w:r>
        <w:t>3.2. Thiết kế luồng (Workflow Canvas)</w:t>
      </w:r>
    </w:p>
    <w:p>
      <w:pPr>
        <w:pStyle w:val="ListBullet"/>
      </w:pPr>
      <w:r>
        <w:t>Giao diện kéo thả (Flow-based) để thiết kế quy trình AI.</w:t>
      </w:r>
    </w:p>
    <w:p>
      <w:pPr>
        <w:pStyle w:val="ListBullet"/>
      </w:pPr>
      <w:r>
        <w:t>Hỗ trợ nhiều loại node: Input, Retrieval, Prompt, LLM, Condition, Output.</w:t>
      </w:r>
    </w:p>
    <w:p>
      <w:pPr>
        <w:pStyle w:val="ListBullet"/>
      </w:pPr>
      <w:r>
        <w:t>Lưu trữ và kiểm tra tính hợp lệ của workflow.</w:t>
      </w:r>
    </w:p>
    <w:p>
      <w:pPr>
        <w:pStyle w:val="Heading2"/>
      </w:pPr>
      <w:r>
        <w:t>3.3. Ứng dụng &amp; Phát bản (App Management)</w:t>
      </w:r>
    </w:p>
    <w:p>
      <w:pPr>
        <w:pStyle w:val="ListBullet"/>
      </w:pPr>
      <w:r>
        <w:t>Tạo ứng dụng chat dựa trên Workflow hoặc Dataset.</w:t>
      </w:r>
    </w:p>
    <w:p>
      <w:pPr>
        <w:pStyle w:val="ListBullet"/>
      </w:pPr>
      <w:r>
        <w:t>Phát bản ứng dụng để sinh viên có thể truy cập.</w:t>
      </w:r>
    </w:p>
    <w:p>
      <w:pPr>
        <w:pStyle w:val="ListBullet"/>
      </w:pPr>
      <w:r>
        <w:t>Cấu hình các tham số AI và System Prompt.</w:t>
      </w:r>
    </w:p>
    <w:p>
      <w:pPr>
        <w:pStyle w:val="Heading2"/>
      </w:pPr>
      <w:r>
        <w:t>3.4. Trò chuyện &amp; Trích dẫn (Chat &amp; Citation)</w:t>
      </w:r>
    </w:p>
    <w:p>
      <w:pPr>
        <w:pStyle w:val="ListBullet"/>
      </w:pPr>
      <w:r>
        <w:t>Chat streaming (phản hồi theo thời gian thực).</w:t>
      </w:r>
    </w:p>
    <w:p>
      <w:pPr>
        <w:pStyle w:val="ListBullet"/>
      </w:pPr>
      <w:r>
        <w:t>Trích dẫn nguồn tài liệu cụ thể cho từng câu trả lời.</w:t>
      </w:r>
    </w:p>
    <w:p>
      <w:pPr>
        <w:pStyle w:val="ListBullet"/>
      </w:pPr>
      <w:r>
        <w:t>Hỗ trợ hội thoại đa bước (Context-aware).</w:t>
      </w:r>
    </w:p>
    <w:p>
      <w:pPr>
        <w:pStyle w:val="Heading1"/>
      </w:pPr>
      <w:r>
        <w:t>4. Kiến trúc hệ thống và Công nghệ</w:t>
      </w:r>
    </w:p>
    <w:tbl>
      <w:tblPr>
        <w:tblStyle w:val="TableGrid"/>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Công nghệ</w:t>
            </w:r>
          </w:p>
        </w:tc>
      </w:tr>
      <w:tr>
        <w:tc>
          <w:tcPr>
            <w:tcW w:type="dxa" w:w="4320"/>
          </w:tcPr>
          <w:p>
            <w:r>
              <w:t>Frontend</w:t>
            </w:r>
          </w:p>
        </w:tc>
        <w:tc>
          <w:tcPr>
            <w:tcW w:type="dxa" w:w="4320"/>
          </w:tcPr>
          <w:p>
            <w:r>
              <w:t>Next.js 15, TypeScript, Tailwind CSS v4, XYFlow</w:t>
            </w:r>
          </w:p>
        </w:tc>
      </w:tr>
      <w:tr>
        <w:tc>
          <w:tcPr>
            <w:tcW w:type="dxa" w:w="4320"/>
          </w:tcPr>
          <w:p>
            <w:r>
              <w:t>Backend API</w:t>
            </w:r>
          </w:p>
        </w:tc>
        <w:tc>
          <w:tcPr>
            <w:tcW w:type="dxa" w:w="4320"/>
          </w:tcPr>
          <w:p>
            <w:r>
              <w:t>FastAPI (Python 3.11+), LangGraph</w:t>
            </w:r>
          </w:p>
        </w:tc>
      </w:tr>
      <w:tr>
        <w:tc>
          <w:tcPr>
            <w:tcW w:type="dxa" w:w="4320"/>
          </w:tcPr>
          <w:p>
            <w:r>
              <w:t>Database</w:t>
            </w:r>
          </w:p>
        </w:tc>
        <w:tc>
          <w:tcPr>
            <w:tcW w:type="dxa" w:w="4320"/>
          </w:tcPr>
          <w:p>
            <w:r>
              <w:t>PostgreSQL + pgvector (Vector Store)</w:t>
            </w:r>
          </w:p>
        </w:tc>
      </w:tr>
      <w:tr>
        <w:tc>
          <w:tcPr>
            <w:tcW w:type="dxa" w:w="4320"/>
          </w:tcPr>
          <w:p>
            <w:r>
              <w:t>Cache &amp; Queue</w:t>
            </w:r>
          </w:p>
        </w:tc>
        <w:tc>
          <w:tcPr>
            <w:tcW w:type="dxa" w:w="4320"/>
          </w:tcPr>
          <w:p>
            <w:r>
              <w:t>Redis</w:t>
            </w:r>
          </w:p>
        </w:tc>
      </w:tr>
      <w:tr>
        <w:tc>
          <w:tcPr>
            <w:tcW w:type="dxa" w:w="4320"/>
          </w:tcPr>
          <w:p>
            <w:r>
              <w:t>Object Storage</w:t>
            </w:r>
          </w:p>
        </w:tc>
        <w:tc>
          <w:tcPr>
            <w:tcW w:type="dxa" w:w="4320"/>
          </w:tcPr>
          <w:p>
            <w:r>
              <w:t>MinIO (S3 Compatible)</w:t>
            </w:r>
          </w:p>
        </w:tc>
      </w:tr>
      <w:tr>
        <w:tc>
          <w:tcPr>
            <w:tcW w:type="dxa" w:w="4320"/>
          </w:tcPr>
          <w:p>
            <w:r>
              <w:t>Worker</w:t>
            </w:r>
          </w:p>
        </w:tc>
        <w:tc>
          <w:tcPr>
            <w:tcW w:type="dxa" w:w="4320"/>
          </w:tcPr>
          <w:p>
            <w:r>
              <w:t>Background Indexing Service</w:t>
            </w:r>
          </w:p>
        </w:tc>
      </w:tr>
    </w:tbl>
    <w:p>
      <w:pPr>
        <w:pStyle w:val="Heading1"/>
      </w:pPr>
      <w:r>
        <w:t>5. Yêu cầu phi chức năng</w:t>
      </w:r>
    </w:p>
    <w:p>
      <w:pPr>
        <w:pStyle w:val="ListBullet"/>
      </w:pPr>
      <w:r>
        <w:t>Bảo mật: Mã hóa API Key, phân quyền chặt chẽ theo Workspace.</w:t>
      </w:r>
    </w:p>
    <w:p>
      <w:pPr>
        <w:pStyle w:val="ListBullet"/>
      </w:pPr>
      <w:r>
        <w:t>Hiệu năng: Phản hồi streaming dưới 500ms, tìm kiếm vector tối ưu.</w:t>
      </w:r>
    </w:p>
    <w:p>
      <w:pPr>
        <w:pStyle w:val="ListBullet"/>
      </w:pPr>
      <w:r>
        <w:t>Khả năng mở rộng: Thiết kế dạng Microservices, sẵn sàng cho Docker/K8s.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